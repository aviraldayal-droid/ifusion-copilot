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Agent Training Dataset</w:t>
        <w:br/>
        <w:t>Finance &amp; Business Questions</w:t>
      </w:r>
    </w:p>
    <w:p/>
    <w:p>
      <w:pPr>
        <w:pStyle w:val="Heading1"/>
      </w:pPr>
      <w:r>
        <w:t>1. Revenue &amp; Growth Analysis</w:t>
      </w:r>
    </w:p>
    <w:p>
      <w:pPr>
        <w:pStyle w:val="ListBullet"/>
      </w:pPr>
      <w:r>
        <w:t>What is the total revenue for the current period vs last period?</w:t>
      </w:r>
    </w:p>
    <w:p>
      <w:pPr>
        <w:pStyle w:val="ListBullet"/>
      </w:pPr>
      <w:r>
        <w:t>Which business line contributes the most to total revenue?</w:t>
      </w:r>
    </w:p>
    <w:p>
      <w:pPr>
        <w:pStyle w:val="ListBullet"/>
      </w:pPr>
      <w:r>
        <w:t>What is the revenue growth rate month-over-month?</w:t>
      </w:r>
    </w:p>
    <w:p>
      <w:pPr>
        <w:pStyle w:val="ListBullet"/>
      </w:pPr>
      <w:r>
        <w:t>Which regions are underperforming in terms of revenue?</w:t>
      </w:r>
    </w:p>
    <w:p>
      <w:pPr>
        <w:pStyle w:val="ListBullet"/>
      </w:pPr>
      <w:r>
        <w:t>What are the top 5 revenue-generating products/services?</w:t>
      </w:r>
    </w:p>
    <w:p>
      <w:pPr>
        <w:pStyle w:val="ListBullet"/>
      </w:pPr>
      <w:r>
        <w:t>How does actual revenue compare to forecasted revenue?</w:t>
      </w:r>
    </w:p>
    <w:p>
      <w:pPr>
        <w:pStyle w:val="Heading1"/>
      </w:pPr>
      <w:r>
        <w:t>2. Profitability &amp; Margins</w:t>
      </w:r>
    </w:p>
    <w:p>
      <w:pPr>
        <w:pStyle w:val="ListBullet"/>
      </w:pPr>
      <w:r>
        <w:t>What is the current gross margin and how has it evolved?</w:t>
      </w:r>
    </w:p>
    <w:p>
      <w:pPr>
        <w:pStyle w:val="ListBullet"/>
      </w:pPr>
      <w:r>
        <w:t>Which business segments have the highest and lowest margins?</w:t>
      </w:r>
    </w:p>
    <w:p>
      <w:pPr>
        <w:pStyle w:val="ListBullet"/>
      </w:pPr>
      <w:r>
        <w:t>What is the EBITDA for the current period?</w:t>
      </w:r>
    </w:p>
    <w:p>
      <w:pPr>
        <w:pStyle w:val="ListBullet"/>
      </w:pPr>
      <w:r>
        <w:t>Which cost components are impacting profitability the most?</w:t>
      </w:r>
    </w:p>
    <w:p>
      <w:pPr>
        <w:pStyle w:val="ListBullet"/>
      </w:pPr>
      <w:r>
        <w:t>How does margin vary by region or product line?</w:t>
      </w:r>
    </w:p>
    <w:p>
      <w:pPr>
        <w:pStyle w:val="Heading1"/>
      </w:pPr>
      <w:r>
        <w:t>3. OPEX (Operating Expenses)</w:t>
      </w:r>
    </w:p>
    <w:p>
      <w:pPr>
        <w:pStyle w:val="ListBullet"/>
      </w:pPr>
      <w:r>
        <w:t>What is the total OPEX for the current period?</w:t>
      </w:r>
    </w:p>
    <w:p>
      <w:pPr>
        <w:pStyle w:val="ListBullet"/>
      </w:pPr>
      <w:r>
        <w:t>Which departments have exceeded their budget?</w:t>
      </w:r>
    </w:p>
    <w:p>
      <w:pPr>
        <w:pStyle w:val="ListBullet"/>
      </w:pPr>
      <w:r>
        <w:t>What are the main drivers of OPEX increase?</w:t>
      </w:r>
    </w:p>
    <w:p>
      <w:pPr>
        <w:pStyle w:val="ListBullet"/>
      </w:pPr>
      <w:r>
        <w:t>How does OPEX compare to previous quarters?</w:t>
      </w:r>
    </w:p>
    <w:p>
      <w:pPr>
        <w:pStyle w:val="ListBullet"/>
      </w:pPr>
      <w:r>
        <w:t>What percentage of revenue is consumed by OPEX?</w:t>
      </w:r>
    </w:p>
    <w:p>
      <w:pPr>
        <w:pStyle w:val="Heading1"/>
      </w:pPr>
      <w:r>
        <w:t>4. CAPEX (Capital Expenditure)</w:t>
      </w:r>
    </w:p>
    <w:p>
      <w:pPr>
        <w:pStyle w:val="ListBullet"/>
      </w:pPr>
      <w:r>
        <w:t>What is the total CAPEX spent vs planned budget?</w:t>
      </w:r>
    </w:p>
    <w:p>
      <w:pPr>
        <w:pStyle w:val="ListBullet"/>
      </w:pPr>
      <w:r>
        <w:t>Which projects are consuming the highest CAPEX?</w:t>
      </w:r>
    </w:p>
    <w:p>
      <w:pPr>
        <w:pStyle w:val="ListBullet"/>
      </w:pPr>
      <w:r>
        <w:t>What is the CAPEX utilization rate?</w:t>
      </w:r>
    </w:p>
    <w:p>
      <w:pPr>
        <w:pStyle w:val="ListBullet"/>
      </w:pPr>
      <w:r>
        <w:t>Are there delays or overruns in CAPEX-related projects?</w:t>
      </w:r>
    </w:p>
    <w:p>
      <w:pPr>
        <w:pStyle w:val="Heading1"/>
      </w:pPr>
      <w:r>
        <w:t>5. Cash Flow &amp; Liquidity</w:t>
      </w:r>
    </w:p>
    <w:p>
      <w:pPr>
        <w:pStyle w:val="ListBullet"/>
      </w:pPr>
      <w:r>
        <w:t>What is the current cash position of the company?</w:t>
      </w:r>
    </w:p>
    <w:p>
      <w:pPr>
        <w:pStyle w:val="ListBullet"/>
      </w:pPr>
      <w:r>
        <w:t>What is the net cash flow for the period?</w:t>
      </w:r>
    </w:p>
    <w:p>
      <w:pPr>
        <w:pStyle w:val="ListBullet"/>
      </w:pPr>
      <w:r>
        <w:t>Are there any risks related to cash shortages?</w:t>
      </w:r>
    </w:p>
    <w:p>
      <w:pPr>
        <w:pStyle w:val="ListBullet"/>
      </w:pPr>
      <w:r>
        <w:t>What are the major sources and uses of cash?</w:t>
      </w:r>
    </w:p>
    <w:p>
      <w:pPr>
        <w:pStyle w:val="Heading1"/>
      </w:pPr>
      <w:r>
        <w:t>6. Cost Analysis &amp; Optimization</w:t>
      </w:r>
    </w:p>
    <w:p>
      <w:pPr>
        <w:pStyle w:val="ListBullet"/>
      </w:pPr>
      <w:r>
        <w:t>What are the top cost centers in the organization?</w:t>
      </w:r>
    </w:p>
    <w:p>
      <w:pPr>
        <w:pStyle w:val="ListBullet"/>
      </w:pPr>
      <w:r>
        <w:t>Which costs have increased significantly compared to last period?</w:t>
      </w:r>
    </w:p>
    <w:p>
      <w:pPr>
        <w:pStyle w:val="ListBullet"/>
      </w:pPr>
      <w:r>
        <w:t>Where can we optimize costs without impacting revenue?</w:t>
      </w:r>
    </w:p>
    <w:p>
      <w:pPr>
        <w:pStyle w:val="Heading1"/>
      </w:pPr>
      <w:r>
        <w:t>7. KPI &amp; Performance Monitoring</w:t>
      </w:r>
    </w:p>
    <w:p>
      <w:pPr>
        <w:pStyle w:val="ListBullet"/>
      </w:pPr>
      <w:r>
        <w:t>What are the key financial KPIs and their current status?</w:t>
      </w:r>
    </w:p>
    <w:p>
      <w:pPr>
        <w:pStyle w:val="ListBullet"/>
      </w:pPr>
      <w:r>
        <w:t>Which KPIs are below target and require attention?</w:t>
      </w:r>
    </w:p>
    <w:p>
      <w:pPr>
        <w:pStyle w:val="ListBullet"/>
      </w:pPr>
      <w:r>
        <w:t>What are the main anomalies or unusual trends detected in the financial data?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